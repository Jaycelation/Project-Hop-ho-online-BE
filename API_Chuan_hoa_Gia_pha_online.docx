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CC2A" w14:textId="77777777" w:rsidR="003378C5" w:rsidRDefault="00000000">
      <w:pPr>
        <w:jc w:val="center"/>
      </w:pPr>
      <w:r>
        <w:rPr>
          <w:b/>
          <w:sz w:val="40"/>
        </w:rPr>
        <w:t>TÀI LIỆU CHUẨN HÓA API</w:t>
      </w:r>
      <w:r>
        <w:rPr>
          <w:b/>
          <w:sz w:val="40"/>
        </w:rPr>
        <w:br/>
        <w:t>Gia phả Online</w:t>
      </w:r>
    </w:p>
    <w:p w14:paraId="5E8229CC" w14:textId="77777777" w:rsidR="003378C5" w:rsidRDefault="00000000">
      <w:pPr>
        <w:jc w:val="center"/>
      </w:pPr>
      <w:r>
        <w:t>Phiên bản: v1 • Ngày: 10/02/2026</w:t>
      </w:r>
    </w:p>
    <w:p w14:paraId="428A4CFA" w14:textId="77777777" w:rsidR="003378C5" w:rsidRDefault="003378C5"/>
    <w:p w14:paraId="4EB7F2CE" w14:textId="77777777" w:rsidR="003378C5" w:rsidRDefault="00000000">
      <w:pPr>
        <w:pStyle w:val="Heading1"/>
      </w:pPr>
      <w:r>
        <w:t>1. Tổng quan</w:t>
      </w:r>
    </w:p>
    <w:p w14:paraId="01EA9677" w14:textId="77777777" w:rsidR="003378C5" w:rsidRDefault="00000000">
      <w:r>
        <w:t>Tài liệu này chuẩn hóa các API REST cho hệ thống Gia phả Online. Mục tiêu: thống nhất route, quy ước request/response, phân quyền truy cập, và nhóm endpoint theo module để dễ triển khai và kiểm thử.</w:t>
      </w:r>
    </w:p>
    <w:p w14:paraId="1F9B0D9A" w14:textId="77777777" w:rsidR="003378C5" w:rsidRDefault="00000000">
      <w:pPr>
        <w:pStyle w:val="Heading2"/>
      </w:pPr>
      <w:r>
        <w:t>1.1 Base URL</w:t>
      </w:r>
    </w:p>
    <w:p w14:paraId="1A659388" w14:textId="77777777" w:rsidR="003378C5" w:rsidRDefault="00000000">
      <w:r>
        <w:t>Base URL: /api</w:t>
      </w:r>
    </w:p>
    <w:p w14:paraId="45D996EE" w14:textId="77777777" w:rsidR="003378C5" w:rsidRDefault="00000000">
      <w:r>
        <w:t>Ví dụ: GET /api/health</w:t>
      </w:r>
    </w:p>
    <w:p w14:paraId="47801016" w14:textId="77777777" w:rsidR="003378C5" w:rsidRDefault="00000000">
      <w:pPr>
        <w:pStyle w:val="Heading2"/>
      </w:pPr>
      <w:r>
        <w:t>1.2 Định dạng request/response</w:t>
      </w:r>
    </w:p>
    <w:p w14:paraId="16F5FDDA" w14:textId="77777777" w:rsidR="003378C5" w:rsidRDefault="00000000">
      <w:r>
        <w:t>Content-Type: application/json (trừ upload media dùng multipart/form-data).</w:t>
      </w:r>
    </w:p>
    <w:p w14:paraId="76185036" w14:textId="77777777" w:rsidR="003378C5" w:rsidRDefault="00000000">
      <w:r>
        <w:t>Chuẩn response khuyến nghị:</w:t>
      </w:r>
    </w:p>
    <w:p w14:paraId="1DCA146A" w14:textId="77777777" w:rsidR="003378C5" w:rsidRDefault="00000000">
      <w:r>
        <w:t>- Thành công: { success: true, data: &lt;payload&gt;, meta?: &lt;pagination/meta&gt; }</w:t>
      </w:r>
      <w:r>
        <w:br/>
        <w:t>- Thất bại:  { success: false, error: { code, message, details? } }</w:t>
      </w:r>
    </w:p>
    <w:p w14:paraId="6C7DF674" w14:textId="77777777" w:rsidR="003378C5" w:rsidRDefault="00000000">
      <w:pPr>
        <w:pStyle w:val="Heading2"/>
      </w:pPr>
      <w:r>
        <w:t>1.3 HTTP status code</w:t>
      </w:r>
    </w:p>
    <w:p w14:paraId="3764B913" w14:textId="77777777" w:rsidR="003378C5" w:rsidRDefault="00000000">
      <w:r>
        <w:t>200 OK, 201 Created, 204 No Content, 400 Bad Request, 401 Unauthorized, 403 Forbidden, 404 Not Found, 409 Conflict, 422 Unprocessable Entity, 500 Internal Server Error.</w:t>
      </w:r>
    </w:p>
    <w:p w14:paraId="2E1CEE56" w14:textId="77777777" w:rsidR="003378C5" w:rsidRDefault="00000000">
      <w:pPr>
        <w:pStyle w:val="Heading2"/>
      </w:pPr>
      <w:r>
        <w:t>1.4 Phân trang &amp; lọc</w:t>
      </w:r>
    </w:p>
    <w:p w14:paraId="26F02A51" w14:textId="77777777" w:rsidR="003378C5" w:rsidRDefault="00000000">
      <w:r>
        <w:t>Các endpoint list/search hỗ trợ: page (mặc định 1), limit (mặc định 20).</w:t>
      </w:r>
    </w:p>
    <w:p w14:paraId="66942D6E" w14:textId="77777777" w:rsidR="003378C5" w:rsidRDefault="00000000">
      <w:r>
        <w:t>Meta phân trang: meta: { page, limit, total, totalPages }.</w:t>
      </w:r>
    </w:p>
    <w:p w14:paraId="5D9FC427" w14:textId="77777777" w:rsidR="003378C5" w:rsidRDefault="00000000">
      <w:pPr>
        <w:pStyle w:val="Heading2"/>
      </w:pPr>
      <w:r>
        <w:t>1.5 Phân quyền &amp; privacy</w:t>
      </w:r>
    </w:p>
    <w:p w14:paraId="5534FB49" w14:textId="77777777" w:rsidR="003378C5" w:rsidRDefault="00000000">
      <w:r>
        <w:t>Role hệ thống: ADMIN, EDITOR, MEMBER, GUEST (guest có thể là truy cập ẩn danh cho dữ liệu public).</w:t>
      </w:r>
    </w:p>
    <w:p w14:paraId="6C9907AB" w14:textId="77777777" w:rsidR="003378C5" w:rsidRDefault="00000000">
      <w:r>
        <w:t>Privacy dữ liệu: public, internal, sensitive. Middleware kiểm tra role + membership theo branch.</w:t>
      </w:r>
    </w:p>
    <w:p w14:paraId="45C81764" w14:textId="77777777" w:rsidR="003378C5" w:rsidRDefault="00000000">
      <w:r>
        <w:t xml:space="preserve">Nguyên tắc: </w:t>
      </w:r>
      <w:r>
        <w:br/>
        <w:t>- public: ai cũng xem</w:t>
      </w:r>
      <w:r>
        <w:br/>
        <w:t>- internal: yêu cầu đăng nhập (MEMBER+)</w:t>
      </w:r>
      <w:r>
        <w:br/>
        <w:t>- sensitive: yêu cầu quyền cao hơn (EDITOR/ADMIN) hoặc thuộc branch được cấp quyền</w:t>
      </w:r>
    </w:p>
    <w:p w14:paraId="2836434D" w14:textId="77777777" w:rsidR="003378C5" w:rsidRDefault="00000000">
      <w:pPr>
        <w:pStyle w:val="Heading1"/>
      </w:pPr>
      <w:r>
        <w:lastRenderedPageBreak/>
        <w:t>2. Xác thực (Auth)</w:t>
      </w:r>
    </w:p>
    <w:p w14:paraId="44C0B0FF" w14:textId="77777777" w:rsidR="003378C5" w:rsidRDefault="00000000">
      <w:r>
        <w:t>Sử dụng JWT access token + refresh token. Access token gửi qua header Authorization: Bearer &lt;token&gt;.</w:t>
      </w:r>
    </w:p>
    <w:p w14:paraId="2F53002D" w14:textId="77777777" w:rsidR="003378C5" w:rsidRDefault="00000000">
      <w:r>
        <w:t>Khuyến nghị refresh token lưu cookie httpOnly (hoặc lưu DB để thu hồi).</w:t>
      </w:r>
    </w:p>
    <w:p w14:paraId="1E3A9A83" w14:textId="77777777" w:rsidR="003378C5" w:rsidRDefault="00000000">
      <w:pPr>
        <w:pStyle w:val="Heading2"/>
      </w:pPr>
      <w:r>
        <w:t>2.1 Danh sách endpoint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3378C5" w14:paraId="73A629B8" w14:textId="77777777" w:rsidTr="0067107F">
        <w:trPr>
          <w:jc w:val="center"/>
        </w:trPr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4946571A" w14:textId="77777777" w:rsidR="003378C5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2A884D2C" w14:textId="77777777" w:rsidR="003378C5" w:rsidRDefault="00000000">
            <w:r>
              <w:rPr>
                <w:b/>
                <w:color w:val="FFFFFF"/>
              </w:rPr>
              <w:t>Path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4A056AD3" w14:textId="77777777" w:rsidR="003378C5" w:rsidRDefault="00000000">
            <w:r>
              <w:rPr>
                <w:b/>
                <w:color w:val="FFFFFF"/>
              </w:rPr>
              <w:t>Auth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4CDFF253" w14:textId="77777777" w:rsidR="003378C5" w:rsidRDefault="00000000">
            <w:r>
              <w:rPr>
                <w:b/>
                <w:color w:val="FFFFFF"/>
              </w:rPr>
              <w:t>Role/Scope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4660338B" w14:textId="77777777" w:rsidR="003378C5" w:rsidRDefault="00000000">
            <w:r>
              <w:rPr>
                <w:b/>
                <w:color w:val="FFFFFF"/>
              </w:rPr>
              <w:t>Mô tả</w:t>
            </w:r>
          </w:p>
        </w:tc>
      </w:tr>
      <w:tr w:rsidR="003378C5" w14:paraId="41257CF1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B69F6" w14:textId="77777777" w:rsidR="003378C5" w:rsidRDefault="00000000">
            <w:r>
              <w:t>POST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CCE6C" w14:textId="77777777" w:rsidR="003378C5" w:rsidRDefault="00000000">
            <w:r>
              <w:t>/api/auth/register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7C6B8" w14:textId="77777777" w:rsidR="003378C5" w:rsidRDefault="00000000">
            <w:r>
              <w:t>Public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779B" w14:textId="77777777" w:rsidR="003378C5" w:rsidRDefault="00000000"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C4B67" w14:textId="77777777" w:rsidR="003378C5" w:rsidRDefault="00000000">
            <w:r>
              <w:t>Đăng ký tài khoản</w:t>
            </w:r>
          </w:p>
        </w:tc>
      </w:tr>
      <w:tr w:rsidR="003378C5" w14:paraId="503F9F5E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7112D" w14:textId="77777777" w:rsidR="003378C5" w:rsidRDefault="00000000">
            <w:r>
              <w:t>POST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ACD35" w14:textId="77777777" w:rsidR="003378C5" w:rsidRDefault="00000000">
            <w:r>
              <w:t>/api/auth/login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F2645" w14:textId="77777777" w:rsidR="003378C5" w:rsidRDefault="00000000">
            <w:r>
              <w:t>Public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C11DC" w14:textId="77777777" w:rsidR="003378C5" w:rsidRDefault="00000000"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61B3B" w14:textId="77777777" w:rsidR="003378C5" w:rsidRDefault="00000000">
            <w:r>
              <w:t>Đăng nhập, trả access + refresh</w:t>
            </w:r>
          </w:p>
        </w:tc>
      </w:tr>
      <w:tr w:rsidR="003378C5" w14:paraId="0D40EF2F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1B96F" w14:textId="77777777" w:rsidR="003378C5" w:rsidRDefault="00000000">
            <w:r>
              <w:t>POST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39A77" w14:textId="77777777" w:rsidR="003378C5" w:rsidRDefault="00000000">
            <w:r>
              <w:t>/api/auth/refresh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9711D" w14:textId="77777777" w:rsidR="003378C5" w:rsidRDefault="00000000">
            <w:r>
              <w:t>Public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553FB" w14:textId="77777777" w:rsidR="003378C5" w:rsidRDefault="00000000"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393FC" w14:textId="77777777" w:rsidR="003378C5" w:rsidRDefault="00000000">
            <w:r>
              <w:t>Cấp access token mới từ refresh token</w:t>
            </w:r>
          </w:p>
        </w:tc>
      </w:tr>
      <w:tr w:rsidR="003378C5" w14:paraId="663B8896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A03D" w14:textId="77777777" w:rsidR="003378C5" w:rsidRDefault="00000000">
            <w:r>
              <w:t>POST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4068D" w14:textId="77777777" w:rsidR="003378C5" w:rsidRDefault="00000000">
            <w:r>
              <w:t>/api/auth/logout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C0028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EA319" w14:textId="77777777" w:rsidR="003378C5" w:rsidRDefault="00000000">
            <w:r>
              <w:t>All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3C222" w14:textId="77777777" w:rsidR="003378C5" w:rsidRDefault="00000000">
            <w:r>
              <w:t>Đăng xuất (thu hồi refresh token)</w:t>
            </w:r>
          </w:p>
        </w:tc>
      </w:tr>
    </w:tbl>
    <w:p w14:paraId="14F3D49C" w14:textId="77777777" w:rsidR="003378C5" w:rsidRDefault="003378C5"/>
    <w:p w14:paraId="693030A6" w14:textId="77777777" w:rsidR="003378C5" w:rsidRDefault="00000000">
      <w:pPr>
        <w:pStyle w:val="Heading1"/>
      </w:pPr>
      <w:r>
        <w:t>3. Người dùng (Users)</w:t>
      </w:r>
    </w:p>
    <w:p w14:paraId="78C7312F" w14:textId="77777777" w:rsidR="003378C5" w:rsidRDefault="00000000">
      <w:pPr>
        <w:pStyle w:val="Heading2"/>
      </w:pPr>
      <w:r>
        <w:t>3.1 Danh sách endpoint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3378C5" w14:paraId="5C5EA43F" w14:textId="77777777" w:rsidTr="0067107F">
        <w:trPr>
          <w:jc w:val="center"/>
        </w:trPr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0CB6D2F6" w14:textId="77777777" w:rsidR="003378C5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5CC7D6A5" w14:textId="77777777" w:rsidR="003378C5" w:rsidRDefault="00000000">
            <w:r>
              <w:rPr>
                <w:b/>
                <w:color w:val="FFFFFF"/>
              </w:rPr>
              <w:t>Path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79826961" w14:textId="77777777" w:rsidR="003378C5" w:rsidRDefault="00000000">
            <w:r>
              <w:rPr>
                <w:b/>
                <w:color w:val="FFFFFF"/>
              </w:rPr>
              <w:t>Auth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1B11AE98" w14:textId="77777777" w:rsidR="003378C5" w:rsidRDefault="00000000">
            <w:r>
              <w:rPr>
                <w:b/>
                <w:color w:val="FFFFFF"/>
              </w:rPr>
              <w:t>Role/Scope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1063B68B" w14:textId="77777777" w:rsidR="003378C5" w:rsidRDefault="00000000">
            <w:r>
              <w:rPr>
                <w:b/>
                <w:color w:val="FFFFFF"/>
              </w:rPr>
              <w:t>Mô tả</w:t>
            </w:r>
          </w:p>
        </w:tc>
      </w:tr>
      <w:tr w:rsidR="003378C5" w14:paraId="2F6B4A03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FF61B" w14:textId="77777777" w:rsidR="003378C5" w:rsidRDefault="00000000">
            <w:r>
              <w:t>GET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12EE5" w14:textId="77777777" w:rsidR="003378C5" w:rsidRDefault="00000000">
            <w:r>
              <w:t>/api/users/me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0CCCD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DA480" w14:textId="77777777" w:rsidR="003378C5" w:rsidRDefault="00000000">
            <w:r>
              <w:t>All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C75AC" w14:textId="77777777" w:rsidR="003378C5" w:rsidRDefault="00000000">
            <w:r>
              <w:t>Lấy thông tin tài khoản hiện tại</w:t>
            </w:r>
          </w:p>
        </w:tc>
      </w:tr>
      <w:tr w:rsidR="003378C5" w14:paraId="5D7F4D38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3189A" w14:textId="77777777" w:rsidR="003378C5" w:rsidRDefault="00000000">
            <w:r>
              <w:t>PUT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398AD" w14:textId="77777777" w:rsidR="003378C5" w:rsidRDefault="00000000">
            <w:r>
              <w:t>/api/users/me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4D853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B9D4" w14:textId="77777777" w:rsidR="003378C5" w:rsidRDefault="00000000">
            <w:r>
              <w:t>All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4AD0B" w14:textId="77777777" w:rsidR="003378C5" w:rsidRDefault="00000000">
            <w:r>
              <w:t>Cập nhật thông tin cá nhân</w:t>
            </w:r>
          </w:p>
        </w:tc>
      </w:tr>
      <w:tr w:rsidR="003378C5" w14:paraId="63ED477F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24F75" w14:textId="77777777" w:rsidR="003378C5" w:rsidRDefault="00000000">
            <w:r>
              <w:t>GET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F2DD7" w14:textId="77777777" w:rsidR="003378C5" w:rsidRDefault="00000000">
            <w:r>
              <w:t>/api/users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E9880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D4908" w14:textId="77777777" w:rsidR="003378C5" w:rsidRDefault="00000000">
            <w:r>
              <w:t>ADMIN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78C47" w14:textId="77777777" w:rsidR="003378C5" w:rsidRDefault="00000000">
            <w:r>
              <w:t>Danh sách người dùng (admin)</w:t>
            </w:r>
          </w:p>
        </w:tc>
      </w:tr>
      <w:tr w:rsidR="003378C5" w14:paraId="1660C3B1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CCCD3" w14:textId="77777777" w:rsidR="003378C5" w:rsidRDefault="00000000">
            <w:r>
              <w:t>PUT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A6D87" w14:textId="77777777" w:rsidR="003378C5" w:rsidRDefault="00000000">
            <w:r>
              <w:t>/api/users/:id/role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BAB3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F12A9" w14:textId="77777777" w:rsidR="003378C5" w:rsidRDefault="00000000">
            <w:r>
              <w:t>ADMIN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A89F" w14:textId="77777777" w:rsidR="003378C5" w:rsidRDefault="00000000">
            <w:r>
              <w:t>Đổi role người dùng</w:t>
            </w:r>
          </w:p>
        </w:tc>
      </w:tr>
      <w:tr w:rsidR="003378C5" w14:paraId="63110152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00E4E" w14:textId="77777777" w:rsidR="003378C5" w:rsidRDefault="00000000">
            <w:r>
              <w:t>PUT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983B" w14:textId="77777777" w:rsidR="003378C5" w:rsidRDefault="00000000">
            <w:r>
              <w:t>/api/users/:id/ban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9FDBB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7B0CC" w14:textId="77777777" w:rsidR="003378C5" w:rsidRDefault="00000000">
            <w:r>
              <w:t>ADMIN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64EFC" w14:textId="77777777" w:rsidR="003378C5" w:rsidRDefault="00000000">
            <w:r>
              <w:t>Khóa/mở khóa người dùng</w:t>
            </w:r>
          </w:p>
        </w:tc>
      </w:tr>
    </w:tbl>
    <w:p w14:paraId="1E6C9696" w14:textId="77777777" w:rsidR="003378C5" w:rsidRDefault="003378C5"/>
    <w:p w14:paraId="46D9AC44" w14:textId="77777777" w:rsidR="003378C5" w:rsidRDefault="00000000">
      <w:pPr>
        <w:pStyle w:val="Heading1"/>
      </w:pPr>
      <w:r>
        <w:lastRenderedPageBreak/>
        <w:t>4. Chi nhánh (Branches)</w:t>
      </w:r>
    </w:p>
    <w:p w14:paraId="27B29A40" w14:textId="77777777" w:rsidR="003378C5" w:rsidRDefault="00000000">
      <w:pPr>
        <w:pStyle w:val="Heading2"/>
      </w:pPr>
      <w:r>
        <w:t>4.1 Danh sách endpoint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17"/>
        <w:gridCol w:w="3422"/>
        <w:gridCol w:w="1521"/>
        <w:gridCol w:w="1840"/>
        <w:gridCol w:w="1562"/>
      </w:tblGrid>
      <w:tr w:rsidR="003378C5" w14:paraId="361B8471" w14:textId="77777777" w:rsidTr="0067107F">
        <w:trPr>
          <w:jc w:val="center"/>
        </w:trPr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09D45229" w14:textId="77777777" w:rsidR="003378C5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31609842" w14:textId="77777777" w:rsidR="003378C5" w:rsidRDefault="00000000">
            <w:r>
              <w:rPr>
                <w:b/>
                <w:color w:val="FFFFFF"/>
              </w:rPr>
              <w:t>Path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61BDD9A4" w14:textId="77777777" w:rsidR="003378C5" w:rsidRDefault="00000000">
            <w:r>
              <w:rPr>
                <w:b/>
                <w:color w:val="FFFFFF"/>
              </w:rPr>
              <w:t>Auth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4B535539" w14:textId="77777777" w:rsidR="003378C5" w:rsidRDefault="00000000">
            <w:r>
              <w:rPr>
                <w:b/>
                <w:color w:val="FFFFFF"/>
              </w:rPr>
              <w:t>Role/Scope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56F95415" w14:textId="77777777" w:rsidR="003378C5" w:rsidRDefault="00000000">
            <w:r>
              <w:rPr>
                <w:b/>
                <w:color w:val="FFFFFF"/>
              </w:rPr>
              <w:t>Mô tả</w:t>
            </w:r>
          </w:p>
        </w:tc>
      </w:tr>
      <w:tr w:rsidR="003378C5" w14:paraId="7CBA20F8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4C295" w14:textId="77777777" w:rsidR="003378C5" w:rsidRDefault="00000000">
            <w:r>
              <w:t>GET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9BEAC" w14:textId="77777777" w:rsidR="003378C5" w:rsidRDefault="00000000">
            <w:r>
              <w:t>/api/branches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9F95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ADB77" w14:textId="77777777" w:rsidR="003378C5" w:rsidRDefault="00000000">
            <w:r>
              <w:t>MEMBER+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230E2" w14:textId="77777777" w:rsidR="003378C5" w:rsidRDefault="00000000">
            <w:r>
              <w:t>Danh sách chi nhánh</w:t>
            </w:r>
          </w:p>
        </w:tc>
      </w:tr>
      <w:tr w:rsidR="003378C5" w14:paraId="36C0C7F0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FC641" w14:textId="77777777" w:rsidR="003378C5" w:rsidRDefault="00000000">
            <w:r>
              <w:t>POST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55E57" w14:textId="77777777" w:rsidR="003378C5" w:rsidRDefault="00000000">
            <w:r>
              <w:t>/api/branches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10852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90E06" w14:textId="77777777" w:rsidR="003378C5" w:rsidRDefault="00000000">
            <w:r>
              <w:t>ADMIN/EDITOR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BED06" w14:textId="77777777" w:rsidR="003378C5" w:rsidRDefault="00000000">
            <w:r>
              <w:t>Tạo chi nhánh</w:t>
            </w:r>
          </w:p>
        </w:tc>
      </w:tr>
      <w:tr w:rsidR="003378C5" w14:paraId="53D1F2BB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303FA" w14:textId="77777777" w:rsidR="003378C5" w:rsidRDefault="00000000">
            <w:r>
              <w:t>GET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C53BC" w14:textId="77777777" w:rsidR="003378C5" w:rsidRDefault="00000000">
            <w:r>
              <w:t>/api/branches/:id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4F278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6AEA7" w14:textId="77777777" w:rsidR="003378C5" w:rsidRDefault="00000000">
            <w:r>
              <w:t>MEMBER+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6FF6D" w14:textId="77777777" w:rsidR="003378C5" w:rsidRDefault="00000000">
            <w:r>
              <w:t>Chi tiết chi nhánh</w:t>
            </w:r>
          </w:p>
        </w:tc>
      </w:tr>
      <w:tr w:rsidR="003378C5" w14:paraId="3337B492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9CCC5" w14:textId="77777777" w:rsidR="003378C5" w:rsidRDefault="00000000">
            <w:r>
              <w:t>PUT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17D6D" w14:textId="77777777" w:rsidR="003378C5" w:rsidRDefault="00000000">
            <w:r>
              <w:t>/api/branches/:id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5B2F7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F6494" w14:textId="77777777" w:rsidR="003378C5" w:rsidRDefault="00000000">
            <w:r>
              <w:t>ADMIN/EDITOR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25A1B" w14:textId="77777777" w:rsidR="003378C5" w:rsidRDefault="00000000">
            <w:r>
              <w:t>Cập nhật chi nhánh</w:t>
            </w:r>
          </w:p>
        </w:tc>
      </w:tr>
      <w:tr w:rsidR="003378C5" w14:paraId="466B75BA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71B21" w14:textId="77777777" w:rsidR="003378C5" w:rsidRDefault="00000000">
            <w:r>
              <w:t>DELETE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B5E0" w14:textId="77777777" w:rsidR="003378C5" w:rsidRDefault="00000000">
            <w:r>
              <w:t>/api/branches/:id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63A00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BF3DC" w14:textId="77777777" w:rsidR="003378C5" w:rsidRDefault="00000000">
            <w:r>
              <w:t>ADMIN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6FB18" w14:textId="77777777" w:rsidR="003378C5" w:rsidRDefault="00000000">
            <w:r>
              <w:t>Xóa chi nhánh</w:t>
            </w:r>
          </w:p>
        </w:tc>
      </w:tr>
      <w:tr w:rsidR="003378C5" w14:paraId="0EC04EBF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02847" w14:textId="77777777" w:rsidR="003378C5" w:rsidRDefault="00000000">
            <w:r>
              <w:t>POST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5FF1C" w14:textId="77777777" w:rsidR="003378C5" w:rsidRDefault="00000000">
            <w:r>
              <w:t>/api/branches/:id/members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8D4C7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796A8" w14:textId="77777777" w:rsidR="003378C5" w:rsidRDefault="00000000">
            <w:r>
              <w:t>ADMIN/EDITOR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85FF" w14:textId="77777777" w:rsidR="003378C5" w:rsidRDefault="00000000">
            <w:r>
              <w:t>Thêm thành viên vào chi nhánh</w:t>
            </w:r>
          </w:p>
        </w:tc>
      </w:tr>
      <w:tr w:rsidR="003378C5" w14:paraId="545F030E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9B754" w14:textId="77777777" w:rsidR="003378C5" w:rsidRDefault="00000000">
            <w:r>
              <w:t>DELETE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BEFF" w14:textId="77777777" w:rsidR="003378C5" w:rsidRDefault="00000000">
            <w:r>
              <w:t>/api/branches/:id/members/:userId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E204B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9BE0D" w14:textId="77777777" w:rsidR="003378C5" w:rsidRDefault="00000000">
            <w:r>
              <w:t>ADMIN/EDITOR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CECA3" w14:textId="77777777" w:rsidR="003378C5" w:rsidRDefault="00000000">
            <w:r>
              <w:t>Gỡ thành viên khỏi chi nhánh</w:t>
            </w:r>
          </w:p>
        </w:tc>
      </w:tr>
      <w:tr w:rsidR="003378C5" w14:paraId="59DBB4C3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01C2" w14:textId="77777777" w:rsidR="003378C5" w:rsidRDefault="00000000">
            <w:r>
              <w:t>GET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148DE" w14:textId="77777777" w:rsidR="003378C5" w:rsidRDefault="00000000">
            <w:r>
              <w:t>/api/branches/:id/members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53ADF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06F20" w14:textId="77777777" w:rsidR="003378C5" w:rsidRDefault="00000000">
            <w:r>
              <w:t>ADMIN/EDITOR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410F7" w14:textId="77777777" w:rsidR="003378C5" w:rsidRDefault="00000000">
            <w:r>
              <w:t>Danh sách thành viên chi nhánh</w:t>
            </w:r>
          </w:p>
        </w:tc>
      </w:tr>
    </w:tbl>
    <w:p w14:paraId="5CB27F4B" w14:textId="77777777" w:rsidR="003378C5" w:rsidRDefault="003378C5"/>
    <w:p w14:paraId="46CA5403" w14:textId="77777777" w:rsidR="003378C5" w:rsidRDefault="00000000">
      <w:pPr>
        <w:pStyle w:val="Heading1"/>
      </w:pPr>
      <w:r>
        <w:t>5. Cá nhân (Persons)</w:t>
      </w:r>
    </w:p>
    <w:p w14:paraId="5B05C2EA" w14:textId="77777777" w:rsidR="003378C5" w:rsidRDefault="00000000">
      <w:r>
        <w:t>Person là nút trong cây gia phả. Quan hệ cha/mẹ/con/vợ/chồng được lưu trong Relationship collection (hoặc dùng parentId/spouseIds tùy thiết kế), nhưng API tree nên dựa trên Relationship để linh hoạt.</w:t>
      </w:r>
    </w:p>
    <w:p w14:paraId="07138452" w14:textId="77777777" w:rsidR="003378C5" w:rsidRDefault="00000000">
      <w:pPr>
        <w:pStyle w:val="Heading2"/>
      </w:pPr>
      <w:r>
        <w:t>5.1 Danh sách endpoint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40"/>
        <w:gridCol w:w="2884"/>
        <w:gridCol w:w="1680"/>
        <w:gridCol w:w="1880"/>
        <w:gridCol w:w="1778"/>
      </w:tblGrid>
      <w:tr w:rsidR="003378C5" w14:paraId="5D707275" w14:textId="77777777" w:rsidTr="0067107F">
        <w:trPr>
          <w:jc w:val="center"/>
        </w:trPr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12C7F431" w14:textId="77777777" w:rsidR="003378C5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1BEFAA55" w14:textId="77777777" w:rsidR="003378C5" w:rsidRDefault="00000000">
            <w:r>
              <w:rPr>
                <w:b/>
                <w:color w:val="FFFFFF"/>
              </w:rPr>
              <w:t>Path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54665100" w14:textId="77777777" w:rsidR="003378C5" w:rsidRDefault="00000000">
            <w:r>
              <w:rPr>
                <w:b/>
                <w:color w:val="FFFFFF"/>
              </w:rPr>
              <w:t>Auth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743E49D5" w14:textId="77777777" w:rsidR="003378C5" w:rsidRDefault="00000000">
            <w:r>
              <w:rPr>
                <w:b/>
                <w:color w:val="FFFFFF"/>
              </w:rPr>
              <w:t>Role/Scope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14A3729B" w14:textId="77777777" w:rsidR="003378C5" w:rsidRDefault="00000000">
            <w:r>
              <w:rPr>
                <w:b/>
                <w:color w:val="FFFFFF"/>
              </w:rPr>
              <w:t>Mô tả</w:t>
            </w:r>
          </w:p>
        </w:tc>
      </w:tr>
      <w:tr w:rsidR="003378C5" w14:paraId="036721DD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3DDA7" w14:textId="77777777" w:rsidR="003378C5" w:rsidRDefault="00000000">
            <w:r>
              <w:t>POST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B1FC4" w14:textId="77777777" w:rsidR="003378C5" w:rsidRDefault="00000000">
            <w:r>
              <w:t>/api/persons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E82B6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95829" w14:textId="77777777" w:rsidR="003378C5" w:rsidRDefault="00000000">
            <w:r>
              <w:t>EDITOR+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7E0C8" w14:textId="77777777" w:rsidR="003378C5" w:rsidRDefault="00000000">
            <w:r>
              <w:t>Tạo hồ sơ cá nhân</w:t>
            </w:r>
          </w:p>
        </w:tc>
      </w:tr>
      <w:tr w:rsidR="003378C5" w14:paraId="0DEA845D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AE085" w14:textId="77777777" w:rsidR="003378C5" w:rsidRDefault="00000000">
            <w:r>
              <w:t>GET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421DD" w14:textId="77777777" w:rsidR="003378C5" w:rsidRDefault="00000000">
            <w:r>
              <w:t>/api/persons/:id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3E311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ADD77" w14:textId="77777777" w:rsidR="003378C5" w:rsidRDefault="00000000">
            <w:r>
              <w:t>Theo privacy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EF35A" w14:textId="77777777" w:rsidR="003378C5" w:rsidRDefault="00000000">
            <w:r>
              <w:t>Lấy chi tiết cá nhân</w:t>
            </w:r>
          </w:p>
        </w:tc>
      </w:tr>
      <w:tr w:rsidR="003378C5" w14:paraId="123F40D3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8DE4" w14:textId="77777777" w:rsidR="003378C5" w:rsidRDefault="00000000">
            <w:r>
              <w:t>PUT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4672D" w14:textId="77777777" w:rsidR="003378C5" w:rsidRDefault="00000000">
            <w:r>
              <w:t>/api/persons/:id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71338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93E81" w14:textId="77777777" w:rsidR="003378C5" w:rsidRDefault="00000000">
            <w:r>
              <w:t>EDITOR+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FE209" w14:textId="77777777" w:rsidR="003378C5" w:rsidRDefault="00000000">
            <w:r>
              <w:t>Cập nhật hồ sơ</w:t>
            </w:r>
          </w:p>
        </w:tc>
      </w:tr>
      <w:tr w:rsidR="003378C5" w14:paraId="68E936A6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6920E" w14:textId="77777777" w:rsidR="003378C5" w:rsidRDefault="00000000">
            <w:r>
              <w:lastRenderedPageBreak/>
              <w:t>DELETE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DEDCA" w14:textId="77777777" w:rsidR="003378C5" w:rsidRDefault="00000000">
            <w:r>
              <w:t>/api/persons/:id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83BE4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8E0C" w14:textId="77777777" w:rsidR="003378C5" w:rsidRDefault="00000000">
            <w:r>
              <w:t>ADMIN/EDITOR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C0B45" w14:textId="77777777" w:rsidR="003378C5" w:rsidRDefault="00000000">
            <w:r>
              <w:t>Xóa hồ sơ</w:t>
            </w:r>
          </w:p>
        </w:tc>
      </w:tr>
      <w:tr w:rsidR="003378C5" w14:paraId="6A58C3CD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25D50" w14:textId="77777777" w:rsidR="003378C5" w:rsidRDefault="00000000">
            <w:r>
              <w:t>GET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2AC30" w14:textId="77777777" w:rsidR="003378C5" w:rsidRDefault="00000000">
            <w:r>
              <w:t>/api/persons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49D62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67A51" w14:textId="77777777" w:rsidR="003378C5" w:rsidRDefault="00000000">
            <w:r>
              <w:t>Theo privacy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F345E" w14:textId="77777777" w:rsidR="003378C5" w:rsidRDefault="00000000">
            <w:r>
              <w:t>Danh sách/lọc (branchId, privacy, page, limit)</w:t>
            </w:r>
          </w:p>
        </w:tc>
      </w:tr>
      <w:tr w:rsidR="003378C5" w14:paraId="1FAC2A98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C7E84" w14:textId="77777777" w:rsidR="003378C5" w:rsidRDefault="00000000">
            <w:r>
              <w:t>GET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E6F22" w14:textId="77777777" w:rsidR="003378C5" w:rsidRDefault="00000000">
            <w:r>
              <w:t>/api/persons/:id/tree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A5BBF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E738C" w14:textId="77777777" w:rsidR="003378C5" w:rsidRDefault="00000000">
            <w:r>
              <w:t>Theo privacy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38E70" w14:textId="77777777" w:rsidR="003378C5" w:rsidRDefault="00000000">
            <w:r>
              <w:t>Lấy cây (tổ tiên + hậu duệ) theo cấu hình</w:t>
            </w:r>
          </w:p>
        </w:tc>
      </w:tr>
      <w:tr w:rsidR="003378C5" w14:paraId="36A1A0B3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ABCC5" w14:textId="77777777" w:rsidR="003378C5" w:rsidRDefault="00000000">
            <w:r>
              <w:t>GET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AA36" w14:textId="77777777" w:rsidR="003378C5" w:rsidRDefault="00000000">
            <w:r>
              <w:t>/api/persons/:id/ancestors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68887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04B47" w14:textId="77777777" w:rsidR="003378C5" w:rsidRDefault="00000000">
            <w:r>
              <w:t>Theo privacy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4D163" w14:textId="77777777" w:rsidR="003378C5" w:rsidRDefault="00000000">
            <w:r>
              <w:t>Lấy danh sách tổ tiên (có depth)</w:t>
            </w:r>
          </w:p>
        </w:tc>
      </w:tr>
      <w:tr w:rsidR="003378C5" w14:paraId="61D27A7C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ED5C8" w14:textId="77777777" w:rsidR="003378C5" w:rsidRDefault="00000000">
            <w:r>
              <w:t>GET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C42ED" w14:textId="77777777" w:rsidR="003378C5" w:rsidRDefault="00000000">
            <w:r>
              <w:t>/api/persons/:id/descendants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0863E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AD402" w14:textId="77777777" w:rsidR="003378C5" w:rsidRDefault="00000000">
            <w:r>
              <w:t>Theo privacy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489D" w14:textId="77777777" w:rsidR="003378C5" w:rsidRDefault="00000000">
            <w:r>
              <w:t>Lấy danh sách hậu duệ (có depth)</w:t>
            </w:r>
          </w:p>
        </w:tc>
      </w:tr>
    </w:tbl>
    <w:p w14:paraId="62B1E3E0" w14:textId="77777777" w:rsidR="003378C5" w:rsidRDefault="003378C5"/>
    <w:p w14:paraId="5D7FF9BD" w14:textId="77777777" w:rsidR="003378C5" w:rsidRDefault="00000000">
      <w:pPr>
        <w:pStyle w:val="Heading2"/>
      </w:pPr>
      <w:r>
        <w:t>5.2 Query đề xuất cho tree/ancestors/descendants</w:t>
      </w:r>
    </w:p>
    <w:p w14:paraId="119CC10C" w14:textId="77777777" w:rsidR="003378C5" w:rsidRDefault="00000000">
      <w:r>
        <w:t>- depth (number, optional): giới hạn số đời truy vấn (ví dụ depth=3)</w:t>
      </w:r>
      <w:r>
        <w:br/>
        <w:t>- includeSpouses (boolean, optional)</w:t>
      </w:r>
      <w:r>
        <w:br/>
        <w:t>- format (optional): nested | flat (mặc định nested)</w:t>
      </w:r>
    </w:p>
    <w:p w14:paraId="45A6A6BA" w14:textId="77777777" w:rsidR="003378C5" w:rsidRDefault="00000000">
      <w:r>
        <w:t>Để đáp ứng yêu cầu tìm theo 'đời (generation)', khuyến nghị thêm:</w:t>
      </w:r>
      <w:r>
        <w:br/>
        <w:t>- generation (number, optional) vào endpoint search hoặc persons list, được hiểu là đời tính từ root/ancestor được chọn (hoặc depth tương đối).</w:t>
      </w:r>
    </w:p>
    <w:p w14:paraId="2556FE58" w14:textId="77777777" w:rsidR="003378C5" w:rsidRDefault="00000000">
      <w:pPr>
        <w:pStyle w:val="Heading1"/>
      </w:pPr>
      <w:r>
        <w:t>6. Quan hệ (Relationships)</w:t>
      </w:r>
    </w:p>
    <w:p w14:paraId="15684878" w14:textId="77777777" w:rsidR="003378C5" w:rsidRDefault="00000000">
      <w:pPr>
        <w:pStyle w:val="Heading2"/>
      </w:pPr>
      <w:r>
        <w:t>6.1 Danh sách endpoint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59"/>
        <w:gridCol w:w="3448"/>
        <w:gridCol w:w="1190"/>
        <w:gridCol w:w="1543"/>
        <w:gridCol w:w="2422"/>
      </w:tblGrid>
      <w:tr w:rsidR="003378C5" w14:paraId="50775432" w14:textId="77777777" w:rsidTr="0067107F">
        <w:trPr>
          <w:jc w:val="center"/>
        </w:trPr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5CB0D68B" w14:textId="77777777" w:rsidR="003378C5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0723801F" w14:textId="77777777" w:rsidR="003378C5" w:rsidRDefault="00000000">
            <w:r>
              <w:rPr>
                <w:b/>
                <w:color w:val="FFFFFF"/>
              </w:rPr>
              <w:t>Path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77F6CEC5" w14:textId="77777777" w:rsidR="003378C5" w:rsidRDefault="00000000">
            <w:r>
              <w:rPr>
                <w:b/>
                <w:color w:val="FFFFFF"/>
              </w:rPr>
              <w:t>Auth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52674D88" w14:textId="77777777" w:rsidR="003378C5" w:rsidRDefault="00000000">
            <w:r>
              <w:rPr>
                <w:b/>
                <w:color w:val="FFFFFF"/>
              </w:rPr>
              <w:t>Role/Scope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60163EE2" w14:textId="77777777" w:rsidR="003378C5" w:rsidRDefault="00000000">
            <w:r>
              <w:rPr>
                <w:b/>
                <w:color w:val="FFFFFF"/>
              </w:rPr>
              <w:t>Mô tả</w:t>
            </w:r>
          </w:p>
        </w:tc>
      </w:tr>
      <w:tr w:rsidR="003378C5" w14:paraId="6F13D2A7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D1D1" w14:textId="77777777" w:rsidR="003378C5" w:rsidRDefault="00000000">
            <w:r>
              <w:t>POST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EF59F" w14:textId="77777777" w:rsidR="003378C5" w:rsidRDefault="00000000">
            <w:r>
              <w:t>/api/relationships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1C587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3B40B" w14:textId="77777777" w:rsidR="003378C5" w:rsidRDefault="00000000">
            <w:r>
              <w:t>EDITOR+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EE855" w14:textId="77777777" w:rsidR="003378C5" w:rsidRDefault="00000000">
            <w:r>
              <w:t>Tạo quan hệ (parent/child/spouse/...)</w:t>
            </w:r>
          </w:p>
        </w:tc>
      </w:tr>
      <w:tr w:rsidR="003378C5" w14:paraId="1DE546B8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3F56" w14:textId="77777777" w:rsidR="003378C5" w:rsidRDefault="00000000">
            <w:r>
              <w:t>GET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BAB06" w14:textId="77777777" w:rsidR="003378C5" w:rsidRDefault="00000000">
            <w:r>
              <w:t>/api/relationships/:id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CC46C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82267" w14:textId="77777777" w:rsidR="003378C5" w:rsidRDefault="00000000">
            <w:r>
              <w:t>EDITOR+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C819D" w14:textId="77777777" w:rsidR="003378C5" w:rsidRDefault="00000000">
            <w:r>
              <w:t>Chi tiết quan hệ</w:t>
            </w:r>
          </w:p>
        </w:tc>
      </w:tr>
      <w:tr w:rsidR="003378C5" w14:paraId="2BFF5F97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6BCC8" w14:textId="77777777" w:rsidR="003378C5" w:rsidRDefault="00000000">
            <w:r>
              <w:t>GET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550D8" w14:textId="77777777" w:rsidR="003378C5" w:rsidRDefault="00000000">
            <w:r>
              <w:t>/api/relationships/person/:personId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68FB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7180E" w14:textId="77777777" w:rsidR="003378C5" w:rsidRDefault="00000000">
            <w:r>
              <w:t>Theo privacy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2DE1A" w14:textId="77777777" w:rsidR="003378C5" w:rsidRDefault="00000000">
            <w:r>
              <w:t>Danh sách quan hệ của 1 person</w:t>
            </w:r>
          </w:p>
        </w:tc>
      </w:tr>
      <w:tr w:rsidR="003378C5" w14:paraId="3E1F80EA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2FD04" w14:textId="77777777" w:rsidR="003378C5" w:rsidRDefault="00000000">
            <w:r>
              <w:t>DELETE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18880" w14:textId="77777777" w:rsidR="003378C5" w:rsidRDefault="00000000">
            <w:r>
              <w:t>/api/relationships/:id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6EB1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94E1F" w14:textId="77777777" w:rsidR="003378C5" w:rsidRDefault="00000000">
            <w:r>
              <w:t>EDITOR+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6E296" w14:textId="77777777" w:rsidR="003378C5" w:rsidRDefault="00000000">
            <w:r>
              <w:t>Xóa quan hệ</w:t>
            </w:r>
          </w:p>
        </w:tc>
      </w:tr>
    </w:tbl>
    <w:p w14:paraId="59A1648D" w14:textId="77777777" w:rsidR="003378C5" w:rsidRDefault="003378C5"/>
    <w:p w14:paraId="1F9B635F" w14:textId="77777777" w:rsidR="003378C5" w:rsidRDefault="00000000">
      <w:pPr>
        <w:pStyle w:val="Heading1"/>
      </w:pPr>
      <w:r>
        <w:lastRenderedPageBreak/>
        <w:t>7. Sự kiện (Events)</w:t>
      </w:r>
    </w:p>
    <w:p w14:paraId="273FE770" w14:textId="77777777" w:rsidR="003378C5" w:rsidRDefault="00000000">
      <w:r>
        <w:t>Module Events hỗ trợ gắn ảnh/video theo sự kiện (cưới hỏi, giỗ chạp, họp mặt...). Nếu muốn tối giản, chỉ cần CRUD cơ bản + truy vấn theo person/branch.</w:t>
      </w:r>
    </w:p>
    <w:p w14:paraId="599E88CE" w14:textId="77777777" w:rsidR="003378C5" w:rsidRDefault="00000000">
      <w:pPr>
        <w:pStyle w:val="Heading2"/>
      </w:pPr>
      <w:r>
        <w:t>7.1 Danh sách endpoint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3378C5" w14:paraId="105440B4" w14:textId="77777777" w:rsidTr="0067107F">
        <w:trPr>
          <w:jc w:val="center"/>
        </w:trPr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31F32DDD" w14:textId="77777777" w:rsidR="003378C5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593347C2" w14:textId="77777777" w:rsidR="003378C5" w:rsidRDefault="00000000">
            <w:r>
              <w:rPr>
                <w:b/>
                <w:color w:val="FFFFFF"/>
              </w:rPr>
              <w:t>Path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1F54BA77" w14:textId="77777777" w:rsidR="003378C5" w:rsidRDefault="00000000">
            <w:r>
              <w:rPr>
                <w:b/>
                <w:color w:val="FFFFFF"/>
              </w:rPr>
              <w:t>Auth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10822AAB" w14:textId="77777777" w:rsidR="003378C5" w:rsidRDefault="00000000">
            <w:r>
              <w:rPr>
                <w:b/>
                <w:color w:val="FFFFFF"/>
              </w:rPr>
              <w:t>Role/Scope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6CABA7E0" w14:textId="77777777" w:rsidR="003378C5" w:rsidRDefault="00000000">
            <w:r>
              <w:rPr>
                <w:b/>
                <w:color w:val="FFFFFF"/>
              </w:rPr>
              <w:t>Mô tả</w:t>
            </w:r>
          </w:p>
        </w:tc>
      </w:tr>
      <w:tr w:rsidR="003378C5" w14:paraId="206B0102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2E47A" w14:textId="77777777" w:rsidR="003378C5" w:rsidRDefault="00000000">
            <w:r>
              <w:t>POST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E0CF" w14:textId="77777777" w:rsidR="003378C5" w:rsidRDefault="00000000">
            <w:r>
              <w:t>/api/events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4196C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0353B" w14:textId="77777777" w:rsidR="003378C5" w:rsidRDefault="00000000">
            <w:r>
              <w:t>EDITOR+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6C89D" w14:textId="77777777" w:rsidR="003378C5" w:rsidRDefault="00000000">
            <w:r>
              <w:t>Tạo sự kiện</w:t>
            </w:r>
          </w:p>
        </w:tc>
      </w:tr>
      <w:tr w:rsidR="003378C5" w14:paraId="6E5A15FA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278A0" w14:textId="77777777" w:rsidR="003378C5" w:rsidRDefault="00000000">
            <w:r>
              <w:t>GET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763B" w14:textId="77777777" w:rsidR="003378C5" w:rsidRDefault="00000000">
            <w:r>
              <w:t>/api/events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682B0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057D3" w14:textId="77777777" w:rsidR="003378C5" w:rsidRDefault="00000000">
            <w:r>
              <w:t>Theo privacy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63B34" w14:textId="77777777" w:rsidR="003378C5" w:rsidRDefault="00000000">
            <w:r>
              <w:t>Danh sách sự kiện (filter personId, branchId, dateFrom/dateTo)</w:t>
            </w:r>
          </w:p>
        </w:tc>
      </w:tr>
      <w:tr w:rsidR="003378C5" w14:paraId="533C6A24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9FABB" w14:textId="77777777" w:rsidR="003378C5" w:rsidRDefault="00000000">
            <w:r>
              <w:t>GET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4826B" w14:textId="77777777" w:rsidR="003378C5" w:rsidRDefault="00000000">
            <w:r>
              <w:t>/api/events/:id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C1C56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7E470" w14:textId="77777777" w:rsidR="003378C5" w:rsidRDefault="00000000">
            <w:r>
              <w:t>Theo privacy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36453" w14:textId="77777777" w:rsidR="003378C5" w:rsidRDefault="00000000">
            <w:r>
              <w:t>Chi tiết sự kiện</w:t>
            </w:r>
          </w:p>
        </w:tc>
      </w:tr>
      <w:tr w:rsidR="003378C5" w14:paraId="55FB6B2A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0C470" w14:textId="77777777" w:rsidR="003378C5" w:rsidRDefault="00000000">
            <w:r>
              <w:t>PUT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CE2F7" w14:textId="77777777" w:rsidR="003378C5" w:rsidRDefault="00000000">
            <w:r>
              <w:t>/api/events/:id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BF540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C51B9" w14:textId="77777777" w:rsidR="003378C5" w:rsidRDefault="00000000">
            <w:r>
              <w:t>EDITOR+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7E5E6" w14:textId="77777777" w:rsidR="003378C5" w:rsidRDefault="00000000">
            <w:r>
              <w:t>Cập nhật sự kiện</w:t>
            </w:r>
          </w:p>
        </w:tc>
      </w:tr>
      <w:tr w:rsidR="003378C5" w14:paraId="1AAD243B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B1675" w14:textId="77777777" w:rsidR="003378C5" w:rsidRDefault="00000000">
            <w:r>
              <w:t>DELETE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94512" w14:textId="77777777" w:rsidR="003378C5" w:rsidRDefault="00000000">
            <w:r>
              <w:t>/api/events/:id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B90B7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B99C3" w14:textId="77777777" w:rsidR="003378C5" w:rsidRDefault="00000000">
            <w:r>
              <w:t>ADMIN/EDITOR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6D383" w14:textId="77777777" w:rsidR="003378C5" w:rsidRDefault="00000000">
            <w:r>
              <w:t>Xóa sự kiện</w:t>
            </w:r>
          </w:p>
        </w:tc>
      </w:tr>
    </w:tbl>
    <w:p w14:paraId="7F53A487" w14:textId="77777777" w:rsidR="003378C5" w:rsidRDefault="003378C5"/>
    <w:p w14:paraId="46DBB89E" w14:textId="77777777" w:rsidR="003378C5" w:rsidRDefault="00000000">
      <w:pPr>
        <w:pStyle w:val="Heading1"/>
      </w:pPr>
      <w:r>
        <w:t>8. Media (Ảnh/Video)</w:t>
      </w:r>
    </w:p>
    <w:p w14:paraId="76465CB0" w14:textId="77777777" w:rsidR="003378C5" w:rsidRDefault="00000000">
      <w:r>
        <w:t>Upload ảnh/video dùng multipart/form-data. File lưu storage (local/S3) và metadata lưu MongoDB.</w:t>
      </w:r>
    </w:p>
    <w:p w14:paraId="045EBD3C" w14:textId="77777777" w:rsidR="003378C5" w:rsidRDefault="00000000">
      <w:pPr>
        <w:pStyle w:val="Heading2"/>
      </w:pPr>
      <w:r>
        <w:t>8.1 Danh sách endpoint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35"/>
        <w:gridCol w:w="2236"/>
        <w:gridCol w:w="1543"/>
        <w:gridCol w:w="1845"/>
        <w:gridCol w:w="2703"/>
      </w:tblGrid>
      <w:tr w:rsidR="003378C5" w14:paraId="3084D907" w14:textId="77777777" w:rsidTr="0067107F">
        <w:trPr>
          <w:jc w:val="center"/>
        </w:trPr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418E4C7C" w14:textId="77777777" w:rsidR="003378C5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0B1918E7" w14:textId="77777777" w:rsidR="003378C5" w:rsidRDefault="00000000">
            <w:r>
              <w:rPr>
                <w:b/>
                <w:color w:val="FFFFFF"/>
              </w:rPr>
              <w:t>Path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5CDCFFF4" w14:textId="77777777" w:rsidR="003378C5" w:rsidRDefault="00000000">
            <w:r>
              <w:rPr>
                <w:b/>
                <w:color w:val="FFFFFF"/>
              </w:rPr>
              <w:t>Auth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255409A9" w14:textId="77777777" w:rsidR="003378C5" w:rsidRDefault="00000000">
            <w:r>
              <w:rPr>
                <w:b/>
                <w:color w:val="FFFFFF"/>
              </w:rPr>
              <w:t>Role/Scope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24035FF4" w14:textId="77777777" w:rsidR="003378C5" w:rsidRDefault="00000000">
            <w:r>
              <w:rPr>
                <w:b/>
                <w:color w:val="FFFFFF"/>
              </w:rPr>
              <w:t>Mô tả</w:t>
            </w:r>
          </w:p>
        </w:tc>
      </w:tr>
      <w:tr w:rsidR="003378C5" w14:paraId="0D883F18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9CA9" w14:textId="77777777" w:rsidR="003378C5" w:rsidRDefault="00000000">
            <w:r>
              <w:t>POST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4E54D" w14:textId="77777777" w:rsidR="003378C5" w:rsidRDefault="00000000">
            <w:r>
              <w:t>/api/media/upload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D6FA6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10162" w14:textId="77777777" w:rsidR="003378C5" w:rsidRDefault="00000000">
            <w:r>
              <w:t>EDITOR+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ECA6B" w14:textId="77777777" w:rsidR="003378C5" w:rsidRDefault="00000000">
            <w:r>
              <w:t>Upload media (gắn personId/branchId/eventId, privacy)</w:t>
            </w:r>
          </w:p>
        </w:tc>
      </w:tr>
      <w:tr w:rsidR="003378C5" w14:paraId="616F526F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9357D" w14:textId="77777777" w:rsidR="003378C5" w:rsidRDefault="00000000">
            <w:r>
              <w:t>GET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5D7FA" w14:textId="77777777" w:rsidR="003378C5" w:rsidRDefault="00000000">
            <w:r>
              <w:t>/api/media/:id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B43F3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A889D" w14:textId="77777777" w:rsidR="003378C5" w:rsidRDefault="00000000">
            <w:r>
              <w:t>Theo privacy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79F84" w14:textId="77777777" w:rsidR="003378C5" w:rsidRDefault="00000000">
            <w:r>
              <w:t>Lấy metadata media</w:t>
            </w:r>
          </w:p>
        </w:tc>
      </w:tr>
      <w:tr w:rsidR="003378C5" w14:paraId="0833EA3B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511B" w14:textId="77777777" w:rsidR="003378C5" w:rsidRDefault="00000000">
            <w:r>
              <w:t>PUT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6380D" w14:textId="77777777" w:rsidR="003378C5" w:rsidRDefault="00000000">
            <w:r>
              <w:t>/api/media/:id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09E3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2807" w14:textId="77777777" w:rsidR="003378C5" w:rsidRDefault="00000000">
            <w:r>
              <w:t>EDITOR+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D50DD" w14:textId="77777777" w:rsidR="003378C5" w:rsidRDefault="00000000">
            <w:r>
              <w:t>Cập nhật metadata (privacy, caption, gắn event/person)</w:t>
            </w:r>
          </w:p>
        </w:tc>
      </w:tr>
      <w:tr w:rsidR="003378C5" w14:paraId="248391E5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D98E6" w14:textId="77777777" w:rsidR="003378C5" w:rsidRDefault="00000000">
            <w:r>
              <w:t>DELETE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F83A1" w14:textId="77777777" w:rsidR="003378C5" w:rsidRDefault="00000000">
            <w:r>
              <w:t>/api/media/:id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96353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42499" w14:textId="77777777" w:rsidR="003378C5" w:rsidRDefault="00000000">
            <w:r>
              <w:t>ADMIN/EDITOR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CBE75" w14:textId="77777777" w:rsidR="003378C5" w:rsidRDefault="00000000">
            <w:r>
              <w:t>Xóa media + file</w:t>
            </w:r>
          </w:p>
        </w:tc>
      </w:tr>
      <w:tr w:rsidR="003378C5" w14:paraId="0F97B96D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0BD81" w14:textId="77777777" w:rsidR="003378C5" w:rsidRDefault="00000000">
            <w:r>
              <w:t>GET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2EA5B" w14:textId="77777777" w:rsidR="003378C5" w:rsidRDefault="00000000">
            <w:r>
              <w:t>/api/media/stream/:id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5A5DC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8CC0D" w14:textId="77777777" w:rsidR="003378C5" w:rsidRDefault="00000000">
            <w:r>
              <w:t>Theo privacy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8F47A" w14:textId="77777777" w:rsidR="003378C5" w:rsidRDefault="00000000">
            <w:r>
              <w:t>Lấy signed URL/playlist HLS để phát video</w:t>
            </w:r>
          </w:p>
        </w:tc>
      </w:tr>
    </w:tbl>
    <w:p w14:paraId="4AB13A8D" w14:textId="77777777" w:rsidR="003378C5" w:rsidRDefault="003378C5"/>
    <w:p w14:paraId="0C2016A8" w14:textId="77777777" w:rsidR="003378C5" w:rsidRDefault="00000000">
      <w:pPr>
        <w:pStyle w:val="Heading2"/>
      </w:pPr>
      <w:r>
        <w:lastRenderedPageBreak/>
        <w:t>8.2 Quy ước upload</w:t>
      </w:r>
    </w:p>
    <w:p w14:paraId="4611DFEE" w14:textId="77777777" w:rsidR="003378C5" w:rsidRDefault="00000000">
      <w:r>
        <w:t>Form fields gợi ý:</w:t>
      </w:r>
      <w:r>
        <w:br/>
        <w:t>- file: (binary)</w:t>
      </w:r>
      <w:r>
        <w:br/>
        <w:t>- personId (optional)</w:t>
      </w:r>
      <w:r>
        <w:br/>
        <w:t>- branchId (optional)</w:t>
      </w:r>
      <w:r>
        <w:br/>
        <w:t>- eventId (optional)</w:t>
      </w:r>
      <w:r>
        <w:br/>
        <w:t>- privacy: public|internal|sensitive</w:t>
      </w:r>
      <w:r>
        <w:br/>
        <w:t>- caption (optional)</w:t>
      </w:r>
    </w:p>
    <w:p w14:paraId="36C89071" w14:textId="77777777" w:rsidR="003378C5" w:rsidRDefault="00000000">
      <w:pPr>
        <w:pStyle w:val="Heading2"/>
      </w:pPr>
      <w:r>
        <w:t>8.3 Streaming video</w:t>
      </w:r>
    </w:p>
    <w:p w14:paraId="475A16DE" w14:textId="77777777" w:rsidR="003378C5" w:rsidRDefault="00000000">
      <w:r>
        <w:t>Khuyến nghị chuẩn hóa phát video bằng HLS:</w:t>
      </w:r>
      <w:r>
        <w:br/>
        <w:t>- Server transcode bằng FFmpeg tạo playlist .m3u8 và segment .ts</w:t>
      </w:r>
      <w:r>
        <w:br/>
        <w:t>- /media/stream/:id trả signed URL (expire) tới playlist</w:t>
      </w:r>
      <w:r>
        <w:br/>
        <w:t>- Middleware privacy áp dụng tương tự GET /media/:id</w:t>
      </w:r>
    </w:p>
    <w:p w14:paraId="662C17FD" w14:textId="77777777" w:rsidR="003378C5" w:rsidRDefault="00000000">
      <w:pPr>
        <w:pStyle w:val="Heading1"/>
      </w:pPr>
      <w:r>
        <w:t>9. Tìm kiếm (Search)</w:t>
      </w:r>
    </w:p>
    <w:p w14:paraId="44A140D7" w14:textId="77777777" w:rsidR="003378C5" w:rsidRDefault="00000000">
      <w:r>
        <w:t>Tách route search giúp tài liệu rõ ràng và dễ tối ưu (text index, ranking).</w:t>
      </w:r>
    </w:p>
    <w:p w14:paraId="79416293" w14:textId="77777777" w:rsidR="003378C5" w:rsidRDefault="00000000">
      <w:pPr>
        <w:pStyle w:val="Heading2"/>
      </w:pPr>
      <w:r>
        <w:t>9.1 Danh sách endpoint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2035"/>
        <w:gridCol w:w="1949"/>
        <w:gridCol w:w="1949"/>
        <w:gridCol w:w="1949"/>
      </w:tblGrid>
      <w:tr w:rsidR="003378C5" w14:paraId="3C842B0A" w14:textId="77777777" w:rsidTr="0067107F">
        <w:trPr>
          <w:jc w:val="center"/>
        </w:trPr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5C6FA5E0" w14:textId="77777777" w:rsidR="003378C5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423B619C" w14:textId="77777777" w:rsidR="003378C5" w:rsidRDefault="00000000">
            <w:r>
              <w:rPr>
                <w:b/>
                <w:color w:val="FFFFFF"/>
              </w:rPr>
              <w:t>Path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7B1C7256" w14:textId="77777777" w:rsidR="003378C5" w:rsidRDefault="00000000">
            <w:r>
              <w:rPr>
                <w:b/>
                <w:color w:val="FFFFFF"/>
              </w:rPr>
              <w:t>Auth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0D5B5730" w14:textId="77777777" w:rsidR="003378C5" w:rsidRDefault="00000000">
            <w:r>
              <w:rPr>
                <w:b/>
                <w:color w:val="FFFFFF"/>
              </w:rPr>
              <w:t>Role/Scope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042C8F5A" w14:textId="77777777" w:rsidR="003378C5" w:rsidRDefault="00000000">
            <w:r>
              <w:rPr>
                <w:b/>
                <w:color w:val="FFFFFF"/>
              </w:rPr>
              <w:t>Mô tả</w:t>
            </w:r>
          </w:p>
        </w:tc>
      </w:tr>
      <w:tr w:rsidR="003378C5" w14:paraId="42AD07C3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3F314" w14:textId="77777777" w:rsidR="003378C5" w:rsidRDefault="00000000">
            <w:r>
              <w:t>GET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114F1" w14:textId="77777777" w:rsidR="003378C5" w:rsidRDefault="00000000">
            <w:r>
              <w:t>/api/search/persons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D30C0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40F5E" w14:textId="77777777" w:rsidR="003378C5" w:rsidRDefault="00000000">
            <w:r>
              <w:t>Theo privacy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E45EB" w14:textId="77777777" w:rsidR="003378C5" w:rsidRDefault="00000000">
            <w:r>
              <w:t>Tìm kiếm full-text (name, note) + filter (branchId, privacy, generation)</w:t>
            </w:r>
          </w:p>
        </w:tc>
      </w:tr>
    </w:tbl>
    <w:p w14:paraId="030F90F2" w14:textId="77777777" w:rsidR="003378C5" w:rsidRDefault="003378C5"/>
    <w:p w14:paraId="073843DF" w14:textId="77777777" w:rsidR="003378C5" w:rsidRDefault="00000000">
      <w:pPr>
        <w:pStyle w:val="Heading2"/>
      </w:pPr>
      <w:r>
        <w:t>9.2 Query đề xuất</w:t>
      </w:r>
    </w:p>
    <w:p w14:paraId="14907F15" w14:textId="77777777" w:rsidR="003378C5" w:rsidRDefault="00000000">
      <w:r>
        <w:t>- q (string, required): từ khóa</w:t>
      </w:r>
      <w:r>
        <w:br/>
        <w:t>- branchId (optional)</w:t>
      </w:r>
      <w:r>
        <w:br/>
        <w:t>- privacy (optional)</w:t>
      </w:r>
      <w:r>
        <w:br/>
        <w:t>- generation (optional): lọc theo đời (nếu hệ thống định nghĩa được)</w:t>
      </w:r>
      <w:r>
        <w:br/>
        <w:t>- page, limit</w:t>
      </w:r>
    </w:p>
    <w:p w14:paraId="06681487" w14:textId="77777777" w:rsidR="003378C5" w:rsidRDefault="00000000">
      <w:pPr>
        <w:pStyle w:val="Heading1"/>
      </w:pPr>
      <w:r>
        <w:t>10. Nhật ký (Audit Logs)</w:t>
      </w:r>
    </w:p>
    <w:p w14:paraId="61E82358" w14:textId="77777777" w:rsidR="003378C5" w:rsidRDefault="00000000">
      <w:pPr>
        <w:pStyle w:val="Heading2"/>
      </w:pPr>
      <w:r>
        <w:t>10.1 Danh sách endpoint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3378C5" w14:paraId="406A9C46" w14:textId="77777777" w:rsidTr="0067107F">
        <w:trPr>
          <w:jc w:val="center"/>
        </w:trPr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21A0D42E" w14:textId="77777777" w:rsidR="003378C5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31F8A567" w14:textId="77777777" w:rsidR="003378C5" w:rsidRDefault="00000000">
            <w:r>
              <w:rPr>
                <w:b/>
                <w:color w:val="FFFFFF"/>
              </w:rPr>
              <w:t>Path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2AEE3F34" w14:textId="77777777" w:rsidR="003378C5" w:rsidRDefault="00000000">
            <w:r>
              <w:rPr>
                <w:b/>
                <w:color w:val="FFFFFF"/>
              </w:rPr>
              <w:t>Auth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10FB7F1E" w14:textId="77777777" w:rsidR="003378C5" w:rsidRDefault="00000000">
            <w:r>
              <w:rPr>
                <w:b/>
                <w:color w:val="FFFFFF"/>
              </w:rPr>
              <w:t>Role/Scope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1B48517B" w14:textId="77777777" w:rsidR="003378C5" w:rsidRDefault="00000000">
            <w:r>
              <w:rPr>
                <w:b/>
                <w:color w:val="FFFFFF"/>
              </w:rPr>
              <w:t>Mô tả</w:t>
            </w:r>
          </w:p>
        </w:tc>
      </w:tr>
      <w:tr w:rsidR="003378C5" w14:paraId="3A08AE5B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9F2EF" w14:textId="77777777" w:rsidR="003378C5" w:rsidRDefault="00000000">
            <w:r>
              <w:t>GET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99BEF" w14:textId="77777777" w:rsidR="003378C5" w:rsidRDefault="00000000">
            <w:r>
              <w:t>/api/audit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FE2E4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FE7BE" w14:textId="77777777" w:rsidR="003378C5" w:rsidRDefault="00000000">
            <w:r>
              <w:t>ADMIN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A5696" w14:textId="77777777" w:rsidR="003378C5" w:rsidRDefault="00000000">
            <w:r>
              <w:t xml:space="preserve">Tra cứu audit log (filter actorId, </w:t>
            </w:r>
            <w:r>
              <w:lastRenderedPageBreak/>
              <w:t>entityType, dateFrom/dateTo)</w:t>
            </w:r>
          </w:p>
        </w:tc>
      </w:tr>
      <w:tr w:rsidR="003378C5" w14:paraId="286E7639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5A841" w14:textId="77777777" w:rsidR="003378C5" w:rsidRDefault="00000000">
            <w:r>
              <w:lastRenderedPageBreak/>
              <w:t>GET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4C598" w14:textId="77777777" w:rsidR="003378C5" w:rsidRDefault="00000000">
            <w:r>
              <w:t>/api/audit/:id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D14FD" w14:textId="77777777" w:rsidR="003378C5" w:rsidRDefault="00000000">
            <w:r>
              <w:t>Auth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AED4D" w14:textId="77777777" w:rsidR="003378C5" w:rsidRDefault="00000000">
            <w:r>
              <w:t>ADMIN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E7014" w14:textId="77777777" w:rsidR="003378C5" w:rsidRDefault="00000000">
            <w:r>
              <w:t>Chi tiết audit log</w:t>
            </w:r>
          </w:p>
        </w:tc>
      </w:tr>
    </w:tbl>
    <w:p w14:paraId="30BA4312" w14:textId="77777777" w:rsidR="003378C5" w:rsidRDefault="003378C5"/>
    <w:p w14:paraId="74ABE59F" w14:textId="77777777" w:rsidR="003378C5" w:rsidRDefault="00000000">
      <w:pPr>
        <w:pStyle w:val="Heading1"/>
      </w:pPr>
      <w:r>
        <w:t>11. Hệ thống (System)</w:t>
      </w:r>
    </w:p>
    <w:p w14:paraId="01950E09" w14:textId="77777777" w:rsidR="003378C5" w:rsidRDefault="00000000">
      <w:pPr>
        <w:pStyle w:val="Heading2"/>
      </w:pPr>
      <w:r>
        <w:t>11.1 Danh sách endpoint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3378C5" w14:paraId="7526F614" w14:textId="77777777" w:rsidTr="0067107F">
        <w:trPr>
          <w:jc w:val="center"/>
        </w:trPr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4E4819C1" w14:textId="77777777" w:rsidR="003378C5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3F10DA94" w14:textId="77777777" w:rsidR="003378C5" w:rsidRDefault="00000000">
            <w:r>
              <w:rPr>
                <w:b/>
                <w:color w:val="FFFFFF"/>
              </w:rPr>
              <w:t>Path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049E406D" w14:textId="77777777" w:rsidR="003378C5" w:rsidRDefault="00000000">
            <w:r>
              <w:rPr>
                <w:b/>
                <w:color w:val="FFFFFF"/>
              </w:rPr>
              <w:t>Auth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461A5536" w14:textId="77777777" w:rsidR="003378C5" w:rsidRDefault="00000000">
            <w:r>
              <w:rPr>
                <w:b/>
                <w:color w:val="FFFFFF"/>
              </w:rPr>
              <w:t>Role/Scope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1F4E79"/>
          </w:tcPr>
          <w:p w14:paraId="7B43DA9F" w14:textId="77777777" w:rsidR="003378C5" w:rsidRDefault="00000000">
            <w:r>
              <w:rPr>
                <w:b/>
                <w:color w:val="FFFFFF"/>
              </w:rPr>
              <w:t>Mô tả</w:t>
            </w:r>
          </w:p>
        </w:tc>
      </w:tr>
      <w:tr w:rsidR="003378C5" w14:paraId="23F2971A" w14:textId="77777777" w:rsidTr="0067107F">
        <w:trPr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B41E4" w14:textId="77777777" w:rsidR="003378C5" w:rsidRDefault="00000000">
            <w:r>
              <w:t>GET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C5EF" w14:textId="77777777" w:rsidR="003378C5" w:rsidRDefault="00000000">
            <w:r>
              <w:t>/api/health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53046" w14:textId="77777777" w:rsidR="003378C5" w:rsidRDefault="00000000">
            <w:r>
              <w:t>Public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9CE16" w14:textId="77777777" w:rsidR="003378C5" w:rsidRDefault="00000000">
            <w:r>
              <w:t>-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407F8" w14:textId="77777777" w:rsidR="003378C5" w:rsidRDefault="00000000">
            <w:r>
              <w:t>Kiểm tra trạng thái API</w:t>
            </w:r>
          </w:p>
        </w:tc>
      </w:tr>
    </w:tbl>
    <w:p w14:paraId="2C9B8A67" w14:textId="77777777" w:rsidR="003378C5" w:rsidRDefault="003378C5"/>
    <w:p w14:paraId="66194F9B" w14:textId="77777777" w:rsidR="003378C5" w:rsidRDefault="00000000">
      <w:pPr>
        <w:pStyle w:val="Heading1"/>
      </w:pPr>
      <w:r>
        <w:t>12. Chuẩn hóa lỗi &amp; mã lỗi gợi ý</w:t>
      </w:r>
    </w:p>
    <w:p w14:paraId="740FE45E" w14:textId="77777777" w:rsidR="003378C5" w:rsidRDefault="00000000">
      <w:r>
        <w:t>Ví dụ mã lỗi (error.code):</w:t>
      </w:r>
    </w:p>
    <w:p w14:paraId="20B8DC0B" w14:textId="77777777" w:rsidR="003378C5" w:rsidRDefault="00000000">
      <w:r>
        <w:t>- AUTH_INVALID_CREDENTIALS</w:t>
      </w:r>
      <w:r>
        <w:br/>
        <w:t>- AUTH_TOKEN_EXPIRED</w:t>
      </w:r>
      <w:r>
        <w:br/>
        <w:t>- FORBIDDEN_INSUFFICIENT_ROLE</w:t>
      </w:r>
      <w:r>
        <w:br/>
        <w:t>- FORBIDDEN_BRANCH_SCOPE</w:t>
      </w:r>
      <w:r>
        <w:br/>
        <w:t>- VALIDATION_ERROR</w:t>
      </w:r>
      <w:r>
        <w:br/>
        <w:t>- NOT_FOUND</w:t>
      </w:r>
      <w:r>
        <w:br/>
        <w:t>- CONFLICT_DUPLICATE</w:t>
      </w:r>
      <w:r>
        <w:br/>
      </w:r>
    </w:p>
    <w:p w14:paraId="6EDE4911" w14:textId="77777777" w:rsidR="003378C5" w:rsidRDefault="00000000">
      <w:pPr>
        <w:pStyle w:val="Heading1"/>
      </w:pPr>
      <w:r>
        <w:t>13. Ví dụ request/response</w:t>
      </w:r>
    </w:p>
    <w:p w14:paraId="60A5FE6B" w14:textId="77777777" w:rsidR="003378C5" w:rsidRDefault="00000000">
      <w:pPr>
        <w:pStyle w:val="Heading2"/>
      </w:pPr>
      <w:r>
        <w:t>13.1 GET /api/search/persons?q=nguyen&amp;page=1&amp;limit=20</w:t>
      </w:r>
    </w:p>
    <w:p w14:paraId="5B1E48C7" w14:textId="77777777" w:rsidR="003378C5" w:rsidRDefault="00000000">
      <w:r>
        <w:t>Response:</w:t>
      </w:r>
    </w:p>
    <w:p w14:paraId="33DAE870" w14:textId="77777777" w:rsidR="003378C5" w:rsidRDefault="00000000">
      <w:r>
        <w:t>{</w:t>
      </w:r>
      <w:r>
        <w:br/>
        <w:t xml:space="preserve">  "success": true,</w:t>
      </w:r>
      <w:r>
        <w:br/>
        <w:t xml:space="preserve">  "data": [ { "_id": "...", "fullName": "Nguyễn Văn A", "branchId": "...", "privacy": "internal" } ],</w:t>
      </w:r>
      <w:r>
        <w:br/>
        <w:t xml:space="preserve">  "meta": { "page": 1, "limit": 20, "total": 123, "totalPages": 7 }</w:t>
      </w:r>
      <w:r>
        <w:br/>
        <w:t>}</w:t>
      </w:r>
    </w:p>
    <w:p w14:paraId="7013EAF9" w14:textId="77777777" w:rsidR="003378C5" w:rsidRDefault="00000000">
      <w:pPr>
        <w:pStyle w:val="Heading2"/>
      </w:pPr>
      <w:r>
        <w:t>13.2 POST /api/media/upload (multipart/form-data)</w:t>
      </w:r>
    </w:p>
    <w:p w14:paraId="472A4DF0" w14:textId="77777777" w:rsidR="003378C5" w:rsidRDefault="00000000">
      <w:r>
        <w:t>Fields: file, personId, branchId, eventId, privacy, caption</w:t>
      </w:r>
    </w:p>
    <w:p w14:paraId="3CFCD737" w14:textId="77777777" w:rsidR="003378C5" w:rsidRDefault="00000000">
      <w:r>
        <w:t>Response:</w:t>
      </w:r>
    </w:p>
    <w:p w14:paraId="4AD92974" w14:textId="77777777" w:rsidR="003378C5" w:rsidRDefault="00000000">
      <w:r>
        <w:lastRenderedPageBreak/>
        <w:t>{</w:t>
      </w:r>
      <w:r>
        <w:br/>
        <w:t xml:space="preserve">  "success": true,</w:t>
      </w:r>
      <w:r>
        <w:br/>
        <w:t xml:space="preserve">  "data": { "_id": "...", "type": "video", "privacy": "sensitive", "hls": { "playlist": "..." } }</w:t>
      </w:r>
      <w:r>
        <w:br/>
        <w:t>}</w:t>
      </w:r>
    </w:p>
    <w:sectPr w:rsidR="003378C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5552471">
    <w:abstractNumId w:val="8"/>
  </w:num>
  <w:num w:numId="2" w16cid:durableId="241452950">
    <w:abstractNumId w:val="6"/>
  </w:num>
  <w:num w:numId="3" w16cid:durableId="664095196">
    <w:abstractNumId w:val="5"/>
  </w:num>
  <w:num w:numId="4" w16cid:durableId="1173060146">
    <w:abstractNumId w:val="4"/>
  </w:num>
  <w:num w:numId="5" w16cid:durableId="208419493">
    <w:abstractNumId w:val="7"/>
  </w:num>
  <w:num w:numId="6" w16cid:durableId="260840353">
    <w:abstractNumId w:val="3"/>
  </w:num>
  <w:num w:numId="7" w16cid:durableId="1258708238">
    <w:abstractNumId w:val="2"/>
  </w:num>
  <w:num w:numId="8" w16cid:durableId="961306578">
    <w:abstractNumId w:val="1"/>
  </w:num>
  <w:num w:numId="9" w16cid:durableId="35280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A25"/>
    <w:rsid w:val="0015074B"/>
    <w:rsid w:val="0029639D"/>
    <w:rsid w:val="00326F90"/>
    <w:rsid w:val="003378C5"/>
    <w:rsid w:val="005A2268"/>
    <w:rsid w:val="006671E8"/>
    <w:rsid w:val="0067107F"/>
    <w:rsid w:val="00982A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D02105"/>
  <w14:defaultImageDpi w14:val="300"/>
  <w15:docId w15:val="{D97266A0-E294-4511-B021-2D0C2E3EC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1162</Words>
  <Characters>6315</Characters>
  <Application>Microsoft Office Word</Application>
  <DocSecurity>0</DocSecurity>
  <Lines>451</Lines>
  <Paragraphs>393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Dang Duc Tai D22AT03</cp:lastModifiedBy>
  <cp:revision>4</cp:revision>
  <dcterms:created xsi:type="dcterms:W3CDTF">2013-12-23T23:15:00Z</dcterms:created>
  <dcterms:modified xsi:type="dcterms:W3CDTF">2026-02-10T15:30:00Z</dcterms:modified>
  <cp:category/>
</cp:coreProperties>
</file>